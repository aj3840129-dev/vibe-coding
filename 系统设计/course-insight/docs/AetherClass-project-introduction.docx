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color w:val="0F766E"/>
          <w:sz w:val="22"/>
        </w:rPr>
        <w:t>系统设计课程项目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203748"/>
          <w:sz w:val="60"/>
        </w:rPr>
        <w:t>AetherClass 智课云舱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30"/>
        </w:rPr>
        <w:t>AI 驱动的线上课堂学情监测与实时互动系统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项目定位  </w:t>
            </w:r>
            <w:r>
              <w:rPr>
                <w:rFonts w:ascii="Calibri" w:hAnsi="Calibri" w:eastAsia="Microsoft YaHei"/>
                <w:color w:val="172033"/>
                <w:sz w:val="21"/>
              </w:rPr>
              <w:t>把课堂会议、学情监测、课程问答、实时互动和课后复盘连接成一条可演示、可解释的教学闭环。</w:t>
            </w:r>
          </w:p>
        </w:tc>
      </w:tr>
    </w:tbl>
    <w:p>
      <w:pPr>
        <w:spacing w:after="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Calibri" w:hAnsi="Calibri" w:eastAsia="Microsoft YaHei"/>
          <w:b/>
          <w:color w:val="667085"/>
          <w:sz w:val="21"/>
        </w:rPr>
        <w:t>项目介绍文档  |  版本 0.2</w:t>
      </w:r>
    </w:p>
    <w:p>
      <w:pPr>
        <w:jc w:val="center"/>
      </w:pPr>
      <w:r>
        <w:rPr>
          <w:rFonts w:ascii="Calibri" w:hAnsi="Calibri" w:eastAsia="Microsoft YaHei"/>
          <w:color w:val="667085"/>
          <w:sz w:val="20"/>
        </w:rPr>
        <w:t>2026 年 9 月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一、项目概述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AetherClass 面向线上课堂和混合课堂。它解决的不是“能否开会”，而是教师难以及时判断学生状态、学生疑问不能被快速汇总、摄像头与门口传感器数据彼此割裂，以及课后缺少可解释复盘等问题。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系统以教师开课和学生课堂码加入为主线，把终端行为、摄像头信号、主动反馈、人数传感器、课程资料问答和 AI 分析统一汇入后端，再通过实时数据流同步到教师驾驶舱。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核心价值  </w:t>
            </w:r>
            <w:r>
              <w:rPr>
                <w:rFonts w:ascii="Calibri" w:hAnsi="Calibri" w:eastAsia="Microsoft YaHei"/>
                <w:color w:val="172033"/>
                <w:sz w:val="21"/>
              </w:rPr>
              <w:t>实时感知课堂状态，及时组织课堂互动，并把过程数据沉淀为可解释的教学建议和课后报告。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</w:rPr>
        <w:t>二、用户角色与使用场景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930"/>
        <w:gridCol w:w="393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主要操作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获得的价值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教师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开设课堂、共享屏幕、发起投票、查看学情、生成报告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快速识别疑惑、疲劳、离开和人数偏差，及时调整教学节奏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学生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课堂码加入、观看共享、参与投票、反馈状态、课程问答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更低成本地表达是否理解，并获得基于课程资料的回答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管理/演示者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维护教室、资料、设备来源与接口配置</w:t>
            </w:r>
          </w:p>
        </w:tc>
        <w:tc>
          <w:tcPr>
            <w:tcW w:type="dxa" w:w="3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在现场演示中稳定呈现摄像头、传感器、AI 与课堂业务的闭环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</w:rPr>
        <w:t>三、系统目标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课堂关键状态无需刷新即可在教师端更新。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摄像头不可用、模型加载失败或未配置外部 AI 时仍能完成演示。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每个技术点都能说明其业务价值，并保留清晰的数据来源边界。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四、总体架构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项目采用浏览器端、Node.js 服务端和本地数据层三部分结构。前端使用原生 HTML、CSS 和 JavaScript；后端仅使用 Node.js 标准库；课堂结构化数据保存在 JSON 文件中，屏幕共享画面仅驻留内存。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descr="AetherClass 教师端、Node.js 后端、学生端与数据智能层之间的课堂数据闭环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Microsoft YaHei"/>
          <w:color w:val="667085"/>
          <w:sz w:val="18"/>
        </w:rPr>
        <w:t>图 1  AetherClass 课堂数据闭环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核心数据链路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学生端状态与遥测通过 REST API 写入后端，后端统一推断注意力和课堂状态。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教师端通过 SSE 接收状态、投票、传感器和课堂事件，避免频繁手动刷新。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屏幕共享采用低帧率 JPEG 中继：教师上传最新帧，学生轮询读取，不把画面写入磁盘。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课程问答先召回资料片段，再调用可选的外部 AI；未配置密钥时使用本地兜底。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五、核心功能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160"/>
        <w:gridCol w:w="350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功能模块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实现内容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课堂作用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课堂组织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教师/学生分角色登录；教师开课生成课堂码；学生加入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保证统计对象只包含真正进入课堂的学生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学情监测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页面可见性、窗口聚焦、空闲时长、亮度、运动、人脸、举手与闭眼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为教师提供连续、可解释的状态参考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课堂互动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听懂、疑惑、讲太快、举手、暂离、回到课堂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让学生主动反馈补充自动信号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屏幕共享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教师采集屏幕，服务端中继最新压缩帧，学生自动观看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支持 PPT、代码和文档讲解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实时投票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教师自定义题目，学生作答，教师查看实时比例并结束投票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快速检查课堂理解度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知识与分析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RAG 课程问答、风险预测、AI 学情报告、课后复盘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把数据转化为教学建议与可交付报告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</w:rPr>
        <w:t>本次新增：屏幕共享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教师点击“共享屏幕”并授权后，浏览器把选定窗口、标签页或整个屏幕压缩为 JPEG。后端只保存最新一帧，学生端约每 0.8 秒更新一次。该方案没有引入 WebRTC 和 TURN 服务，适合零依赖课程演示。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能力边界  </w:t>
            </w:r>
            <w:r>
              <w:rPr>
                <w:rFonts w:ascii="Calibri" w:hAnsi="Calibri" w:eastAsia="Microsoft YaHei"/>
                <w:color w:val="172033"/>
                <w:sz w:val="21"/>
              </w:rPr>
              <w:t>当前约 1.25 FPS，不包含系统音频，适合静态课件、代码和文档，不适合高帧率视频播放。非本机采集通常要求 HTTPS。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</w:rPr>
        <w:t>本次新增：实时投票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教师可以输入投票题目，学生选择“已理解”或“需要再讲”。答案写入课堂状态后通过 SSE 推送，教师端实时显示票数和比例；结束投票后结果被锁定并进入课堂事件流。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六、典型使用流程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在项目目录运行 npm start；同一局域网多人演示时运行 npm run start:lan。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教师以“周老师”身份登录，填写课堂名称、主题和主教室，点击“开设课堂”。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学生在另一浏览器窗口登录，输入教师页面实时生成的课堂码并加入。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教师共享课件或代码窗口，并发起课堂理解度投票；学生观看并作答。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学生开启摄像头或使用状态按钮，教师查看学情雷达、风险队列与事件流。</w:t>
      </w:r>
    </w:p>
    <w:p>
      <w:pPr>
        <w:pStyle w:val="ListNumber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教师生成 AI 报告，结束课堂后查看复盘图表并导出 Markdown 报告。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七、为什么原来的登录链接打不开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README 中的 http://127.0.0.1:8000 是本机回环地址，不是公开网站。它只有在同一台电脑已经启动 Node 服务时才有效。手机或其他电脑点击该地址，访问的是设备自己，因此无法进入教师电脑上的课堂。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30"/>
        <w:gridCol w:w="403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原因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处理方式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浏览器无法连接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Node 后端未启动，或本机没有安装 Node/npm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检查 node -v、npm -v，然后运行 npm start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手机打不开 127.0.0.1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127.0.0.1 指向手机自身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运行 npm run start:lan，访问终端打印的局域网 IP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登录后无法进入课堂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教师尚未开课，或使用了旧课堂码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先由教师开课，再输入本次生成的课堂码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异地设备无法访问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局域网地址不能跨互联网路由</w:t>
            </w:r>
          </w:p>
        </w:tc>
        <w:tc>
          <w:tcPr>
            <w:tcW w:type="dxa" w:w="4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使用公网 HTTPS 部署或 HTTPS 反向隧道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E5"/>
          </w:tcPr>
          <w:p>
            <w:pPr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当前机器情况  </w:t>
            </w:r>
            <w:r>
              <w:rPr>
                <w:rFonts w:ascii="Calibri" w:hAnsi="Calibri" w:eastAsia="Microsoft YaHei"/>
                <w:color w:val="172033"/>
                <w:sz w:val="21"/>
              </w:rPr>
              <w:t>普通 PowerShell 当前识别不到 npm。要直接运行项目，需要安装 Node.js 18+，或把已有 Node.js 目录加入 PATH 后重新打开终端。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八、关键技术实现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Node.js 零依赖后端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后端使用 http 提供静态页面和 REST API，使用 fs/path 读写 JSON 数据，使用 SSE 长连接向教师端和学生端推送课堂状态。零依赖降低了课堂现场因安装失败或版本冲突造成的风险。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MediaPipe 与多源状态估计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学生开启摄像头后，前端优先使用本地托管的 MediaPipe 预训练模型获取人脸、姿态和闭眼信号；不可用时回退到浏览器 FaceDetector 或亮度/运动特征。后端再结合页面可见性、窗口聚焦、空闲时长和主动反馈估算课堂状态。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RAG 与可选外部 AI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学生问题先与课程资料片段进行匹配，回答中保留来源。配置 OpenAI 兼容 API 后可以调用外部模型；没有 API Key 时走本地回答，保证演示主流程不断。</w:t>
      </w:r>
    </w:p>
    <w:p>
      <w:pPr>
        <w:pStyle w:val="Heading2"/>
        <w:keepNext/>
      </w:pPr>
      <w:r>
        <w:rPr>
          <w:rFonts w:ascii="Calibri" w:hAnsi="Calibri" w:eastAsia="Microsoft YaHei"/>
          <w:b/>
        </w:rPr>
        <w:t>风险预测与课堂复盘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系统根据专注、疑惑、疲劳、离开和教室人数偏差计算低参与风险。教师结束课堂后，后端汇总状态分布、教室人数、事件数量和关键结论，形成复盘页面与可导出报告。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九、数据与结论边界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系统没有自建专注度数据集，也没有训练专注或情绪分类模型。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页面、摄像头和传感器信号只能作为教学辅助，不应被表述为医学、监考或纪律判定。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屏幕帧仅存内存；其他演示数据保存在本地 JSON，当前没有正式账号与权限体系。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推荐答辩表述  </w:t>
            </w:r>
            <w:r>
              <w:rPr>
                <w:rFonts w:ascii="Calibri" w:hAnsi="Calibri" w:eastAsia="Microsoft YaHei"/>
                <w:color w:val="172033"/>
                <w:sz w:val="21"/>
              </w:rPr>
              <w:t>这是“基于预训练检测器和多源终端信号的可解释学情估计”，不是“使用自建数据集训练出的专注识别模型”。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十、运行、验证与部署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命令/方式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本机演示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npm start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访问 http://127.0.0.1:8000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同一局域网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npm run start:lan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其他设备访问终端打印的 192.168.x.x 地址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语法检查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npm run check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检查前后端 JavaScript 语法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接口测试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npm test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覆盖登录、开课、加课、投票和屏幕中继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异地课堂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公网 HTTPS 部署/反向隧道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8"/>
              </w:rPr>
              <w:t>屏幕和摄像头采集通常要求安全上下文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Microsoft YaHei"/>
          <w:b/>
        </w:rPr>
        <w:t>十一、后续完善方向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加入密码、会话令牌和教师权限校验，避免公网演示中的身份冒用。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将 JSON 存储迁移到 SQLite 或 MySQL，解决并发写入与历史课堂查询问题。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若需要流畅视频和音频直播，引入 WebRTC 信令、STUN/TURN 或专业媒体服务器。</w:t>
      </w:r>
    </w:p>
    <w:p>
      <w:pPr>
        <w:pStyle w:val="ListBullet"/>
        <w:spacing w:before="0" w:after="160" w:line="280" w:lineRule="auto"/>
        <w:ind w:left="720" w:hanging="360"/>
      </w:pPr>
      <w:r>
        <w:rPr>
          <w:rFonts w:ascii="Calibri" w:hAnsi="Calibri" w:eastAsia="Microsoft YaHei"/>
          <w:color w:val="172033"/>
          <w:sz w:val="22"/>
        </w:rPr>
        <w:t>补充管理员页面、课程资料上传、课堂回放索引和更完整的自动化前端测试。</w:t>
      </w:r>
    </w:p>
    <w:p>
      <w:pPr>
        <w:pStyle w:val="Heading1"/>
        <w:keepNext/>
      </w:pPr>
      <w:r>
        <w:rPr>
          <w:rFonts w:ascii="Calibri" w:hAnsi="Calibri" w:eastAsia="Microsoft YaHei"/>
          <w:b/>
        </w:rPr>
        <w:t>十二、总结</w:t>
      </w:r>
    </w:p>
    <w:p>
      <w:pPr>
        <w:spacing w:before="0" w:after="120" w:line="264" w:lineRule="auto"/>
        <w:jc w:val="left"/>
      </w:pPr>
      <w:r>
        <w:rPr>
          <w:rFonts w:ascii="Calibri" w:hAnsi="Calibri" w:eastAsia="Microsoft YaHei"/>
          <w:color w:val="172033"/>
          <w:sz w:val="22"/>
        </w:rPr>
        <w:t>AetherClass 的特点不是简单堆叠摄像头、传感器、RAG 和 AI，而是让这些能力围绕一节课堂形成完整闭环：采集信号、实时同步、组织互动、生成分析、课后复盘。新增屏幕共享和实时投票后，系统从学情看板进一步接近一个可以实际演示的线上课堂原型。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AetherClass 智课云舱  | 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AetherClass 智课云舱项目介绍</dc:title>
  <dc:subject>系统设计课程项目说明</dc:subject>
  <dc:creator>AetherClass 项目组</dc:creator>
  <cp:keywords>在线课堂, 学情监测, 屏幕共享, 实时投票, RAG, SSE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